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Unio Rentals</w:t>
      </w:r>
    </w:p>
    <w:p>
      <w:r>
        <w:rPr>
          <w:color w:val="555555"/>
          <w:sz w:val="24"/>
        </w:rPr>
        <w:t>Rental service provider platform gap analysis, SOP, workflow map, and release readiness brief</w:t>
      </w:r>
    </w:p>
    <w:p>
      <w:r>
        <w:t>Prepared after code review and implementation pass | May 2026</w:t>
      </w:r>
    </w:p>
    <w:p>
      <w:pPr>
        <w:pStyle w:val="Heading1"/>
      </w:pPr>
      <w:r>
        <w:t>1. Executive Summary</w:t>
      </w:r>
    </w:p>
    <w:p>
      <w:r>
        <w:t>Unio Rentals now has the foundation of a marketplace: browsing, listing publication, login, OTP registration, quick booking, dashboard, booking history, and admin statistics. The latest implementation pass tightened route protection, reduced client image payload risk, added authenticated property publishing, added a user-owned listing view, and reduced initial frontend workload by removing eager route preloading.</w:t>
      </w:r>
    </w:p>
    <w:p>
      <w:r>
        <w:t>The platform is not yet production-complete. The largest remaining gaps are persistent property and booking storage, production-grade image hosting, real payment integration, admin moderation, landlord KYC, refund and cancellation flows, notification workflows, and cookie-based auth with refresh-token rotation.</w:t>
      </w:r>
    </w:p>
    <w:p>
      <w:pPr>
        <w:pStyle w:val="Heading1"/>
      </w:pPr>
      <w:r>
        <w:t>2. Completed In This Development Pass</w:t>
      </w:r>
    </w:p>
    <w:p>
      <w:pPr>
        <w:pStyle w:val="ListBullet"/>
      </w:pPr>
      <w:r>
        <w:t>Protected property publishing and booking endpoints behind authentication.</w:t>
      </w:r>
    </w:p>
    <w:p>
      <w:pPr>
        <w:pStyle w:val="ListBullet"/>
      </w:pPr>
      <w:r>
        <w:t>Added /api/properties/mine so users can access properties listed from their own account.</w:t>
      </w:r>
    </w:p>
    <w:p>
      <w:pPr>
        <w:pStyle w:val="ListBullet"/>
      </w:pPr>
      <w:r>
        <w:t>Added dashboard section for the user's listed properties.</w:t>
      </w:r>
    </w:p>
    <w:p>
      <w:pPr>
        <w:pStyle w:val="ListBullet"/>
      </w:pPr>
      <w:r>
        <w:t>Added typed location search in the top navigation and home booking bar.</w:t>
      </w:r>
    </w:p>
    <w:p>
      <w:pPr>
        <w:pStyle w:val="ListBullet"/>
      </w:pPr>
      <w:r>
        <w:t>Added backend-backed location suggestions and location-aware property filtering.</w:t>
      </w:r>
    </w:p>
    <w:p>
      <w:pPr>
        <w:pStyle w:val="ListBullet"/>
      </w:pPr>
      <w:r>
        <w:t>Connected current-location permission to the shared selected location state.</w:t>
      </w:r>
    </w:p>
    <w:p>
      <w:pPr>
        <w:pStyle w:val="ListBullet"/>
      </w:pPr>
      <w:r>
        <w:t>Compressed uploaded property/add-on images in the browser before submission to reduce UI freezes and payload size.</w:t>
      </w:r>
    </w:p>
    <w:p>
      <w:pPr>
        <w:pStyle w:val="ListBullet"/>
      </w:pPr>
      <w:r>
        <w:t>Moved frontend access token storage from persistent localStorage to sessionStorage and scrubbed legacy localStorage values on new login/logout.</w:t>
      </w:r>
    </w:p>
    <w:p>
      <w:pPr>
        <w:pStyle w:val="ListBullet"/>
      </w:pPr>
      <w:r>
        <w:t>Added basic backend security headers and disabled the Express powered-by header.</w:t>
      </w:r>
    </w:p>
    <w:p>
      <w:pPr>
        <w:pStyle w:val="ListBullet"/>
      </w:pPr>
      <w:r>
        <w:t>Guarded account-only frontend routes such as publish property, orders, coins, and settings.</w:t>
      </w:r>
    </w:p>
    <w:p>
      <w:pPr>
        <w:pStyle w:val="ListBullet"/>
      </w:pPr>
      <w:r>
        <w:t>Removed eager preloading of all lazy routes to improve first-load smoothness.</w:t>
      </w:r>
    </w:p>
    <w:p>
      <w:pPr>
        <w:pStyle w:val="ListBullet"/>
      </w:pPr>
      <w:r>
        <w:t>Added autocomplete attributes for login, signup, admin login, and OTP fields.</w:t>
      </w:r>
    </w:p>
    <w:p>
      <w:pPr>
        <w:pStyle w:val="Heading1"/>
      </w:pPr>
      <w:r>
        <w:t>3. Endpoint Availability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1656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Current Status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Production Remark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Health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/health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Add uptime monitoring and deployment health checks.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POST /api/auth/register/request-otp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Hash OTP before storage and add email delivery observability.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POST /api/auth/register/verify-otp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Add OTP replay protection and audit trail.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POST /api/auth/login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Move final production design to httpOnly cookies plus refresh rotation.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/api/auth/me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Works with bearer token; should support cookie session later.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Properties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/api/properties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Currently backed by in-memory marketplace data.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Locations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/api/locations/suggest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Suggests known city/locality values and nearest known location from coordinates.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Properties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/api/properties/:id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Needs persistent database lookup and public/private field shaping.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Properties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POST /api/properties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Protected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Now authenticated; still needs admin approval and object storage images.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Properties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/api/properties/mine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Protected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Now available for user-owned listings.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Bookings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/api/bookings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Protected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Now scoped by logged-in user; needs database persistence.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Bookings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POST /api/bookings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Protected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Needs real payment intent, idempotency, and concurrency lock.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GET /api/admin/dashboard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Protected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Stats exist; needs moderation queues and operational views.</w:t>
            </w:r>
          </w:p>
        </w:tc>
      </w:tr>
    </w:tbl>
    <w:p/>
    <w:p>
      <w:pPr>
        <w:pStyle w:val="Heading1"/>
      </w:pPr>
      <w:r>
        <w:t>4. Missing Platform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Missing Capability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Why It Matters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Recommended Action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Persistent property and booking APIs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In-memory data is lost on restart and cannot support many users.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Use Prisma models for properties, photos, amenities, bookings, payments, and invoices.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Production image storage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Base64 images in JSON are slow, expensive, and unsafe at scale.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Upload to S3/Cloudinary/Azure Blob through signed URLs; store only image URLs.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Payment gateway and idempotency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Current payment is simulated as paid.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Integrate Razorpay/Stripe; use payment intents, webhook verification, and idempotency keys.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Admin property moderation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User listings go live immediately.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Add pending approval queue, reject reasons, and listing status transitions.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Cookie-based auth hardening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Bearer tokens in browser storage are exposed to XSS.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Use httpOnly Secure SameSite cookies, CSRF protection, refresh rotation, and token revocation.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Landlord onboarding/KYC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Trust is central in rental marketplaces.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Collect document verification, address proof, bank details, and approval status.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Search and filters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Users need price, location, type, duration, amenities, availability, and map filters.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Move search to backend query parameters with indexes.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Geo coverage expansion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Current location suggestions use known locations plus listed property locations.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Add production geocoding/autocomplete provider, serviceable-area management, and map radius search.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Cancellation and refund workflows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Bookings need lifecycle management after payment.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Add cancellation policy, refund status, and admin override flow.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Users need OTP, booking, payment, listing approval, and support updates.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Add email/SMS/WhatsApp notification service with templates and retry tracking.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Observability and load protection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Multiple users require visibility into errors, latency, and traffic.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Add structured logs, request IDs, metrics, alerts, CDN, and cache strategy.</w:t>
            </w:r>
          </w:p>
        </w:tc>
      </w:tr>
    </w:tbl>
    <w:p/>
    <w:p>
      <w:pPr>
        <w:pStyle w:val="Heading1"/>
      </w:pPr>
      <w:r>
        <w:t>5. Workflow Charts</w:t>
      </w:r>
    </w:p>
    <w:p>
      <w:pPr>
        <w:pStyle w:val="Heading2"/>
      </w:pPr>
      <w:r>
        <w:t>Tenant Rental Flow</w:t>
      </w:r>
    </w:p>
    <w:p>
      <w:pPr>
        <w:keepLines/>
      </w:pPr>
      <w:r>
        <w:rPr>
          <w:rFonts w:ascii="Consolas" w:hAnsi="Consolas"/>
          <w:color w:val="1F4D78"/>
          <w:sz w:val="18"/>
        </w:rPr>
        <w:t>Browse rentals -&gt; Filter/search -&gt; View listing detail</w:t>
        <w:br/>
        <w:t xml:space="preserve">       -&gt; Login/Register -&gt; Select dates -&gt; Create payment intent</w:t>
        <w:br/>
        <w:t xml:space="preserve">       -&gt; Pay -&gt; Confirm booking -&gt; Invoice + landlord contact</w:t>
        <w:br/>
        <w:t xml:space="preserve">       -&gt; My Orders -&gt; Support/cancel/refund if needed</w:t>
      </w:r>
    </w:p>
    <w:p>
      <w:pPr>
        <w:pStyle w:val="Heading2"/>
      </w:pPr>
      <w:r>
        <w:t>Landlord Listing Flow</w:t>
      </w:r>
    </w:p>
    <w:p>
      <w:pPr>
        <w:keepLines/>
      </w:pPr>
      <w:r>
        <w:rPr>
          <w:rFonts w:ascii="Consolas" w:hAnsi="Consolas"/>
          <w:color w:val="1F4D78"/>
          <w:sz w:val="18"/>
        </w:rPr>
        <w:t>Login/Register -&gt; Complete landlord profile/KYC -&gt; Publish property draft</w:t>
        <w:br/>
        <w:t xml:space="preserve">       -&gt; Upload photos to object storage -&gt; Submit for admin review</w:t>
        <w:br/>
        <w:t xml:space="preserve">       -&gt; Admin approves/rejects -&gt; Listing becomes searchable</w:t>
        <w:br/>
        <w:t xml:space="preserve">       -&gt; Booking request/payment -&gt; Calendar blocked -&gt; Payout after check-in</w:t>
      </w:r>
    </w:p>
    <w:p>
      <w:pPr>
        <w:pStyle w:val="Heading2"/>
      </w:pPr>
      <w:r>
        <w:t>Admin Operations Flow</w:t>
      </w:r>
    </w:p>
    <w:p>
      <w:pPr>
        <w:keepLines/>
      </w:pPr>
      <w:r>
        <w:rPr>
          <w:rFonts w:ascii="Consolas" w:hAnsi="Consolas"/>
          <w:color w:val="1F4D78"/>
          <w:sz w:val="18"/>
        </w:rPr>
        <w:t>Admin login -&gt; Dashboard -&gt; Review pending properties</w:t>
        <w:br/>
        <w:t xml:space="preserve">       -&gt; Verify KYC/photos/pricing/rules -&gt; Approve or reject</w:t>
        <w:br/>
        <w:t xml:space="preserve">       -&gt; Monitor bookings/payments/refunds -&gt; Resolve support cases</w:t>
        <w:br/>
        <w:t xml:space="preserve">       -&gt; Review reports/fraud signals -&gt; Suspend bad listings/users</w:t>
      </w:r>
    </w:p>
    <w:p>
      <w:pPr>
        <w:pStyle w:val="Heading1"/>
      </w:pPr>
      <w:r>
        <w:t>6. SOP: Property Listing</w:t>
      </w:r>
    </w:p>
    <w:p>
      <w:pPr>
        <w:pStyle w:val="ListNumber"/>
      </w:pPr>
      <w:r>
        <w:t>Landlord logs in and completes profile information.</w:t>
      </w:r>
    </w:p>
    <w:p>
      <w:pPr>
        <w:pStyle w:val="ListNumber"/>
      </w:pPr>
      <w:r>
        <w:t>Landlord enters title, location, property type, rent, rules, facilities, landmark, and food options.</w:t>
      </w:r>
    </w:p>
    <w:p>
      <w:pPr>
        <w:pStyle w:val="ListNumber"/>
      </w:pPr>
      <w:r>
        <w:t>Landlord uploads minimum 3 clear property photos. The frontend compresses images; production should upload originals to object storage.</w:t>
      </w:r>
    </w:p>
    <w:p>
      <w:pPr>
        <w:pStyle w:val="ListNumber"/>
      </w:pPr>
      <w:r>
        <w:t>System saves listing as PENDING_APPROVAL and notifies admin.</w:t>
      </w:r>
    </w:p>
    <w:p>
      <w:pPr>
        <w:pStyle w:val="ListNumber"/>
      </w:pPr>
      <w:r>
        <w:t>Admin checks photo quality, duplicate listing risk, pricing, contact validity, and policy compliance.</w:t>
      </w:r>
    </w:p>
    <w:p>
      <w:pPr>
        <w:pStyle w:val="ListNumber"/>
      </w:pPr>
      <w:r>
        <w:t>Admin approves listing. The listing becomes AVAILABLE and searchable.</w:t>
      </w:r>
    </w:p>
    <w:p>
      <w:pPr>
        <w:pStyle w:val="ListNumber"/>
      </w:pPr>
      <w:r>
        <w:t>Landlord can view all own listings from the dashboard and update availability or pricing after approval workflow.</w:t>
      </w:r>
    </w:p>
    <w:p>
      <w:pPr>
        <w:pStyle w:val="Heading1"/>
      </w:pPr>
      <w:r>
        <w:t>7. SOP: Booking And Payment</w:t>
      </w:r>
    </w:p>
    <w:p>
      <w:pPr>
        <w:pStyle w:val="ListNumber"/>
      </w:pPr>
      <w:r>
        <w:t>Tenant logs in before booking.</w:t>
      </w:r>
    </w:p>
    <w:p>
      <w:pPr>
        <w:pStyle w:val="ListNumber"/>
      </w:pPr>
      <w:r>
        <w:t>Tenant selects check-in/check-out dates and reviews calculated rent.</w:t>
      </w:r>
    </w:p>
    <w:p>
      <w:pPr>
        <w:pStyle w:val="ListNumber"/>
      </w:pPr>
      <w:r>
        <w:t>Backend validates date availability using a transaction or row lock.</w:t>
      </w:r>
    </w:p>
    <w:p>
      <w:pPr>
        <w:pStyle w:val="ListNumber"/>
      </w:pPr>
      <w:r>
        <w:t>Backend creates payment intent with an idempotency key.</w:t>
      </w:r>
    </w:p>
    <w:p>
      <w:pPr>
        <w:pStyle w:val="ListNumber"/>
      </w:pPr>
      <w:r>
        <w:t>Payment gateway confirms payment through a signed webhook.</w:t>
      </w:r>
    </w:p>
    <w:p>
      <w:pPr>
        <w:pStyle w:val="ListNumber"/>
      </w:pPr>
      <w:r>
        <w:t>Backend marks booking CONFIRMED, payment PAID, generates invoice, and blocks the property calendar.</w:t>
      </w:r>
    </w:p>
    <w:p>
      <w:pPr>
        <w:pStyle w:val="ListNumber"/>
      </w:pPr>
      <w:r>
        <w:t>Tenant sees the booking in My Orders; landlord receives booking notification.</w:t>
      </w:r>
    </w:p>
    <w:p>
      <w:pPr>
        <w:pStyle w:val="Heading1"/>
      </w:pPr>
      <w:r>
        <w:t>8. SOP: Security And Support</w:t>
      </w:r>
    </w:p>
    <w:p>
      <w:pPr>
        <w:pStyle w:val="Heading2"/>
      </w:pPr>
      <w:r>
        <w:t>8A. SOP: Location Search And Discovery</w:t>
      </w:r>
    </w:p>
    <w:p>
      <w:pPr>
        <w:pStyle w:val="ListNumber"/>
      </w:pPr>
      <w:r>
        <w:t>User types a city/locality in the top location field or chooses current location.</w:t>
      </w:r>
    </w:p>
    <w:p>
      <w:pPr>
        <w:pStyle w:val="ListNumber"/>
      </w:pPr>
      <w:r>
        <w:t>Frontend calls /api/locations/suggest and displays matching serviceable locations.</w:t>
      </w:r>
    </w:p>
    <w:p>
      <w:pPr>
        <w:pStyle w:val="ListNumber"/>
      </w:pPr>
      <w:r>
        <w:t>User selects a suggestion or searches the typed location.</w:t>
      </w:r>
    </w:p>
    <w:p>
      <w:pPr>
        <w:pStyle w:val="ListNumber"/>
      </w:pPr>
      <w:r>
        <w:t>Frontend stores the selected location and requests /api/properties with the location query.</w:t>
      </w:r>
    </w:p>
    <w:p>
      <w:pPr>
        <w:pStyle w:val="ListNumber"/>
      </w:pPr>
      <w:r>
        <w:t>Backend filters listings by city/locality tokens and returns user-published properties first when they match.</w:t>
      </w:r>
    </w:p>
    <w:p>
      <w:pPr>
        <w:pStyle w:val="ListNumber"/>
      </w:pPr>
      <w:r>
        <w:t>Home and quick-rent pages render results, or show an empty state with a prompt to list the first property there.</w:t>
      </w:r>
    </w:p>
    <w:p>
      <w:pPr>
        <w:pStyle w:val="ListBullet"/>
      </w:pPr>
      <w:r>
        <w:t>Never log passwords, OTPs, raw tokens, payment secrets, or identity documents.</w:t>
      </w:r>
    </w:p>
    <w:p>
      <w:pPr>
        <w:pStyle w:val="ListBullet"/>
      </w:pPr>
      <w:r>
        <w:t>Use environment-managed secrets and rotate JWT/payment/email keys regularly.</w:t>
      </w:r>
    </w:p>
    <w:p>
      <w:pPr>
        <w:pStyle w:val="ListBullet"/>
      </w:pPr>
      <w:r>
        <w:t>Use request IDs for support investigations and payment reconciliation.</w:t>
      </w:r>
    </w:p>
    <w:p>
      <w:pPr>
        <w:pStyle w:val="ListBullet"/>
      </w:pPr>
      <w:r>
        <w:t>Run dependency audit, TypeScript build, and smoke tests before every release.</w:t>
      </w:r>
    </w:p>
    <w:p>
      <w:pPr>
        <w:pStyle w:val="ListBullet"/>
      </w:pPr>
      <w:r>
        <w:t>Create admin escalation policy for disputed booking, fake listing, payment failure, and refund requests.</w:t>
      </w:r>
    </w:p>
    <w:p>
      <w:pPr>
        <w:pStyle w:val="Heading1"/>
      </w:pPr>
      <w:r>
        <w:t>9. Release Readiness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Key Deliverables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jc w:val="left"/>
            </w:pPr>
            <w:r>
              <w:rPr>
                <w:b/>
                <w:sz w:val="19"/>
              </w:rPr>
              <w:t>Exit Criteria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Phase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MVP stability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Database-backed properties/bookings, image URLs, auth guards, dashboard listing ownership.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No in-memory core marketplace data in production.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Trust and payments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KYC, admin approval, payment gateway, invoices, notifications.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Bookings require verified payment and approved listing.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Phase 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Marketplace quality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Search, filters, reviews, cancellation/refund, support desk.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Users can complete common rental lifecycle without manual ops.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Phase 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Scale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CDN, caching, queues, observability, load tests, fraud tooling.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Platform meets target concurrency and reliability SLAs.</w:t>
            </w:r>
          </w:p>
        </w:tc>
      </w:tr>
    </w:tbl>
    <w:p/>
    <w:p>
      <w:pPr>
        <w:pStyle w:val="Heading1"/>
      </w:pPr>
      <w:r>
        <w:t>10. Acceptance Checklist</w:t>
      </w:r>
    </w:p>
    <w:p>
      <w:pPr>
        <w:pStyle w:val="ListBullet"/>
      </w:pPr>
      <w:r>
        <w:t>Frontend and backend builds pass.</w:t>
      </w:r>
    </w:p>
    <w:p>
      <w:pPr>
        <w:pStyle w:val="ListBullet"/>
      </w:pPr>
      <w:r>
        <w:t>Unauthenticated users cannot publish a property or view account-only routes.</w:t>
      </w:r>
    </w:p>
    <w:p>
      <w:pPr>
        <w:pStyle w:val="ListBullet"/>
      </w:pPr>
      <w:r>
        <w:t>Authenticated user can publish a listing and see it in dashboard under My listed properties.</w:t>
      </w:r>
    </w:p>
    <w:p>
      <w:pPr>
        <w:pStyle w:val="ListBullet"/>
      </w:pPr>
      <w:r>
        <w:t>Uploaded images are compressed client-side and do not freeze the page during normal use.</w:t>
      </w:r>
    </w:p>
    <w:p>
      <w:pPr>
        <w:pStyle w:val="ListBullet"/>
      </w:pPr>
      <w:r>
        <w:t>Booking creation requires login and stores booking against the logged-in user.</w:t>
      </w:r>
    </w:p>
    <w:p>
      <w:pPr>
        <w:pStyle w:val="ListBullet"/>
      </w:pPr>
      <w:r>
        <w:t>Admin dashboard remains protected by admin role.</w:t>
      </w:r>
    </w:p>
    <w:p>
      <w:pPr>
        <w:pStyle w:val="ListBullet"/>
      </w:pPr>
      <w:r>
        <w:t>Production release is blocked until persistent database, object storage, payment gateway, and cookie auth are implemented.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Unio Rentals platform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